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MACHINE LEARNING TASK</w:t>
      </w:r>
    </w:p>
    <w:p>
      <w:pPr>
        <w:jc w:val="center"/>
      </w:pPr>
      <w:r>
        <w:rPr>
          <w:b/>
          <w:sz w:val="36"/>
        </w:rPr>
        <w:t>Advertising Sales Prediction</w:t>
      </w:r>
    </w:p>
    <w:p>
      <w:pPr>
        <w:jc w:val="center"/>
      </w:pPr>
      <w:r>
        <w:rPr>
          <w:i/>
          <w:sz w:val="26"/>
        </w:rPr>
        <w:t>Using Multiple Linear Regression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7F7F7"/>
          </w:tcPr>
          <w:p>
            <w:r>
              <w:rPr>
                <w:sz w:val="21"/>
              </w:rPr>
              <w:t>Name</w:t>
            </w:r>
          </w:p>
        </w:tc>
        <w:tc>
          <w:tcPr>
            <w:tcW w:type="dxa" w:w="5040"/>
            <w:vAlign w:val="center"/>
            <w:shd w:fill="F7F7F7"/>
          </w:tcPr>
          <w:p>
            <w:r>
              <w:rPr>
                <w:sz w:val="21"/>
              </w:rPr>
              <w:t>K.Rachana Chowdary</w:t>
            </w:r>
          </w:p>
        </w:tc>
      </w:tr>
      <w:tr>
        <w:tc>
          <w:tcPr>
            <w:tcW w:type="dxa" w:w="5040"/>
            <w:vAlign w:val="center"/>
            <w:shd w:fill="F7F7F7"/>
          </w:tcPr>
          <w:p>
            <w:r>
              <w:rPr>
                <w:sz w:val="21"/>
              </w:rPr>
              <w:t>Dataset</w:t>
            </w:r>
          </w:p>
        </w:tc>
        <w:tc>
          <w:tcPr>
            <w:tcW w:type="dxa" w:w="5040"/>
            <w:vAlign w:val="center"/>
            <w:shd w:fill="F7F7F7"/>
          </w:tcPr>
          <w:p>
            <w:r>
              <w:rPr>
                <w:sz w:val="21"/>
              </w:rPr>
              <w:t>Advertising Dataset – Kaggle</w:t>
            </w:r>
          </w:p>
        </w:tc>
      </w:tr>
    </w:tbl>
    <w:p/>
    <w:p>
      <w:pPr>
        <w:jc w:val="center"/>
      </w:pPr>
      <w:r>
        <w:rPr>
          <w:sz w:val="20"/>
        </w:rPr>
        <w:t>Dataset source: Kaggle – Advertising Dataset</w:t>
      </w:r>
    </w:p>
    <w:p>
      <w:r>
        <w:br w:type="page"/>
      </w:r>
    </w:p>
    <w:p>
      <w:pPr>
        <w:pStyle w:val="Heading1"/>
      </w:pPr>
      <w:r>
        <w:t>1. Project Overview</w:t>
      </w:r>
    </w:p>
    <w:p>
      <w:r>
        <w:t>Advertising investment can influence the sales performance of a product. In this task, a consumer goods company wants to understand how its spending across Television, Radio, and Newspaper advertising is associated with Sales. The analysis also aims to estimate sales for a new advertising budget.</w:t>
      </w:r>
    </w:p>
    <w:p>
      <w:r>
        <w:t>The Advertising Dataset from Kaggle is used as the basis of the analysis. The approach is a supervised machine-learning problem in which advertising spend is used to predict a continuous Sales value.</w:t>
      </w:r>
    </w:p>
    <w:p>
      <w:pPr>
        <w:pStyle w:val="Heading1"/>
      </w:pPr>
      <w:r>
        <w:t>2. Business Problem</w:t>
      </w:r>
    </w:p>
    <w:p>
      <w:r>
        <w:t>The company wants to answer these practical questions:</w:t>
      </w:r>
    </w:p>
    <w:p>
      <w:pPr>
        <w:pStyle w:val="ListBullet"/>
        <w:spacing w:after="60"/>
      </w:pPr>
      <w:r>
        <w:t>How are TV, Radio, and Newspaper advertising expenditures related to Sales?</w:t>
      </w:r>
    </w:p>
    <w:p>
      <w:pPr>
        <w:pStyle w:val="ListBullet"/>
        <w:spacing w:after="60"/>
      </w:pPr>
      <w:r>
        <w:t>Can Sales be predicted from the three advertising channels?</w:t>
      </w:r>
    </w:p>
    <w:p>
      <w:pPr>
        <w:pStyle w:val="ListBullet"/>
        <w:spacing w:after="60"/>
      </w:pPr>
      <w:r>
        <w:t>What Sales value is expected for TV = 150, Radio = 20, and Newspaper = 30?</w:t>
      </w:r>
    </w:p>
    <w:p>
      <w:pPr>
        <w:pStyle w:val="ListBullet"/>
        <w:spacing w:after="60"/>
      </w:pPr>
      <w:r>
        <w:t>Which advertising medium shows the strongest relationship with Sales?</w:t>
      </w:r>
    </w:p>
    <w:p>
      <w:pPr>
        <w:pStyle w:val="ListBullet"/>
        <w:spacing w:after="60"/>
      </w:pPr>
      <w:r>
        <w:t>Which medium shows the weakest relationship in the fitted model?</w:t>
      </w:r>
    </w:p>
    <w:p>
      <w:pPr>
        <w:pStyle w:val="Heading1"/>
      </w:pPr>
      <w:r>
        <w:t>3. Dataset Summary</w:t>
      </w:r>
    </w:p>
    <w:p>
      <w:r>
        <w:t>The dataset contains 200 observations and four variables. Three variables represent advertising expenditure and one variable represents product Sales.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Variable</w:t>
            </w:r>
          </w:p>
        </w:tc>
        <w:tc>
          <w:tcPr>
            <w:tcW w:type="dxa" w:w="3360"/>
            <w:shd w:fill="D9EAF7"/>
          </w:tcPr>
          <w:p>
            <w:r>
              <w:rPr>
                <w:b/>
              </w:rPr>
              <w:t>Role</w:t>
            </w:r>
          </w:p>
        </w:tc>
        <w:tc>
          <w:tcPr>
            <w:tcW w:type="dxa" w:w="3360"/>
            <w:shd w:fill="D9EAF7"/>
          </w:tcPr>
          <w:p>
            <w:r>
              <w:rPr>
                <w:b/>
              </w:rPr>
              <w:t>Description</w:t>
            </w:r>
          </w:p>
        </w:tc>
      </w:tr>
      <w:tr>
        <w:tc>
          <w:tcPr>
            <w:tcW w:type="dxa" w:w="3360"/>
          </w:tcPr>
          <w:p>
            <w:r>
              <w:t>TV</w:t>
            </w:r>
          </w:p>
        </w:tc>
        <w:tc>
          <w:tcPr>
            <w:tcW w:type="dxa" w:w="3360"/>
          </w:tcPr>
          <w:p>
            <w:r>
              <w:t>Input</w:t>
            </w:r>
          </w:p>
        </w:tc>
        <w:tc>
          <w:tcPr>
            <w:tcW w:type="dxa" w:w="3360"/>
          </w:tcPr>
          <w:p>
            <w:r>
              <w:t>Advertising expenditure through Television</w:t>
            </w:r>
          </w:p>
        </w:tc>
      </w:tr>
      <w:tr>
        <w:tc>
          <w:tcPr>
            <w:tcW w:type="dxa" w:w="3360"/>
          </w:tcPr>
          <w:p>
            <w:r>
              <w:t>Radio</w:t>
            </w:r>
          </w:p>
        </w:tc>
        <w:tc>
          <w:tcPr>
            <w:tcW w:type="dxa" w:w="3360"/>
          </w:tcPr>
          <w:p>
            <w:r>
              <w:t>Input</w:t>
            </w:r>
          </w:p>
        </w:tc>
        <w:tc>
          <w:tcPr>
            <w:tcW w:type="dxa" w:w="3360"/>
          </w:tcPr>
          <w:p>
            <w:r>
              <w:t>Advertising expenditure through Radio</w:t>
            </w:r>
          </w:p>
        </w:tc>
      </w:tr>
      <w:tr>
        <w:tc>
          <w:tcPr>
            <w:tcW w:type="dxa" w:w="3360"/>
          </w:tcPr>
          <w:p>
            <w:r>
              <w:t>Newspaper</w:t>
            </w:r>
          </w:p>
        </w:tc>
        <w:tc>
          <w:tcPr>
            <w:tcW w:type="dxa" w:w="3360"/>
          </w:tcPr>
          <w:p>
            <w:r>
              <w:t>Input</w:t>
            </w:r>
          </w:p>
        </w:tc>
        <w:tc>
          <w:tcPr>
            <w:tcW w:type="dxa" w:w="3360"/>
          </w:tcPr>
          <w:p>
            <w:r>
              <w:t>Advertising expenditure through Newspaper</w:t>
            </w:r>
          </w:p>
        </w:tc>
      </w:tr>
      <w:tr>
        <w:tc>
          <w:tcPr>
            <w:tcW w:type="dxa" w:w="3360"/>
          </w:tcPr>
          <w:p>
            <w:r>
              <w:t>Sales</w:t>
            </w:r>
          </w:p>
        </w:tc>
        <w:tc>
          <w:tcPr>
            <w:tcW w:type="dxa" w:w="3360"/>
          </w:tcPr>
          <w:p>
            <w:r>
              <w:t>Target</w:t>
            </w:r>
          </w:p>
        </w:tc>
        <w:tc>
          <w:tcPr>
            <w:tcW w:type="dxa" w:w="3360"/>
          </w:tcPr>
          <w:p>
            <w:r>
              <w:t>Product sales to be predicted</w:t>
            </w:r>
          </w:p>
        </w:tc>
      </w:tr>
    </w:tbl>
    <w:p>
      <w:pPr>
        <w:pStyle w:val="Heading1"/>
      </w:pPr>
      <w:r>
        <w:t>4. Objective</w:t>
      </w:r>
    </w:p>
    <w:p>
      <w:r>
        <w:t>The objective is to develop a Multiple Linear Regression model that learns the relationship between TV, Radio, Newspaper spending and Sales. The model is then used to evaluate prediction performance and estimate Sales for a specified advertising budget.</w:t>
      </w:r>
    </w:p>
    <w:p>
      <w:pPr>
        <w:pStyle w:val="Heading1"/>
      </w:pPr>
      <w:r>
        <w:t>5. Analytical Approach</w:t>
      </w:r>
    </w:p>
    <w:p>
      <w:r>
        <w:t>The analysis follows these stages:</w:t>
      </w:r>
    </w:p>
    <w:p>
      <w:pPr>
        <w:pStyle w:val="ListNumber"/>
        <w:spacing w:after="60"/>
      </w:pPr>
      <w:r>
        <w:t>Examine the dataset and identify the available variables.</w:t>
      </w:r>
    </w:p>
    <w:p>
      <w:pPr>
        <w:pStyle w:val="ListNumber"/>
        <w:spacing w:after="60"/>
      </w:pPr>
      <w:r>
        <w:t>Select TV, Radio, and Newspaper as input features.</w:t>
      </w:r>
    </w:p>
    <w:p>
      <w:pPr>
        <w:pStyle w:val="ListNumber"/>
        <w:spacing w:after="60"/>
      </w:pPr>
      <w:r>
        <w:t>Select Sales as the target variable.</w:t>
      </w:r>
    </w:p>
    <w:p>
      <w:pPr>
        <w:pStyle w:val="ListNumber"/>
        <w:spacing w:after="60"/>
      </w:pPr>
      <w:r>
        <w:t>Split the historical observations into training and testing sets.</w:t>
      </w:r>
    </w:p>
    <w:p>
      <w:pPr>
        <w:pStyle w:val="ListNumber"/>
        <w:spacing w:after="60"/>
      </w:pPr>
      <w:r>
        <w:t>Train a Multiple Linear Regression model on the training data.</w:t>
      </w:r>
    </w:p>
    <w:p>
      <w:pPr>
        <w:pStyle w:val="ListNumber"/>
        <w:spacing w:after="60"/>
      </w:pPr>
      <w:r>
        <w:t>Generate predictions for unseen test observations.</w:t>
      </w:r>
    </w:p>
    <w:p>
      <w:pPr>
        <w:pStyle w:val="ListNumber"/>
        <w:spacing w:after="60"/>
      </w:pPr>
      <w:r>
        <w:t>Evaluate the predictions using MAE, MSE, RMSE, and R².</w:t>
      </w:r>
    </w:p>
    <w:p>
      <w:pPr>
        <w:pStyle w:val="ListNumber"/>
        <w:spacing w:after="60"/>
      </w:pPr>
      <w:r>
        <w:t>Use the fitted model to estimate Sales for the specified advertising budget.</w:t>
      </w:r>
    </w:p>
    <w:p>
      <w:r>
        <w:t>Multiple Linear Regression is appropriate here because the task has multiple input variables and one continuous output variable.</w:t>
      </w:r>
    </w:p>
    <w:p>
      <w:pPr>
        <w:pStyle w:val="Heading1"/>
      </w:pPr>
      <w:r>
        <w:t>6. Model Representation</w:t>
      </w:r>
    </w:p>
    <w:p>
      <w:r>
        <w:t>The model estimates Sales as a linear combination of the three advertising variables. In general form:</w:t>
      </w:r>
    </w:p>
    <w:p>
      <w:pPr>
        <w:jc w:val="center"/>
      </w:pPr>
      <w:r>
        <w:rPr>
          <w:b/>
        </w:rPr>
        <w:t>Sales = Intercept + (TV × TV coefficient) + (Radio × Radio coefficient) + (Newspaper × Newspaper coefficient)</w:t>
      </w:r>
    </w:p>
    <w:p>
      <w:pPr>
        <w:pStyle w:val="Heading1"/>
      </w:pPr>
      <w:r>
        <w:t>7. Prediction for the Given Budget</w:t>
      </w:r>
    </w:p>
    <w:p>
      <w:r>
        <w:t>The planned advertising budget 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Advertising Channel</w:t>
            </w:r>
          </w:p>
        </w:tc>
        <w:tc>
          <w:tcPr>
            <w:tcW w:type="dxa" w:w="5040"/>
            <w:shd w:fill="D9EAF7"/>
          </w:tcPr>
          <w:p>
            <w:r>
              <w:rPr>
                <w:b/>
              </w:rPr>
              <w:t>Planned Spend</w:t>
            </w:r>
          </w:p>
        </w:tc>
      </w:tr>
      <w:tr>
        <w:tc>
          <w:tcPr>
            <w:tcW w:type="dxa" w:w="5040"/>
          </w:tcPr>
          <w:p>
            <w:r>
              <w:t>TV</w:t>
            </w:r>
          </w:p>
        </w:tc>
        <w:tc>
          <w:tcPr>
            <w:tcW w:type="dxa" w:w="5040"/>
          </w:tcPr>
          <w:p>
            <w:r>
              <w:t>150</w:t>
            </w:r>
          </w:p>
        </w:tc>
      </w:tr>
      <w:tr>
        <w:tc>
          <w:tcPr>
            <w:tcW w:type="dxa" w:w="5040"/>
          </w:tcPr>
          <w:p>
            <w:r>
              <w:t>Radio</w:t>
            </w:r>
          </w:p>
        </w:tc>
        <w:tc>
          <w:tcPr>
            <w:tcW w:type="dxa" w:w="5040"/>
          </w:tcPr>
          <w:p>
            <w:r>
              <w:t>20</w:t>
            </w:r>
          </w:p>
        </w:tc>
      </w:tr>
      <w:tr>
        <w:tc>
          <w:tcPr>
            <w:tcW w:type="dxa" w:w="5040"/>
          </w:tcPr>
          <w:p>
            <w:r>
              <w:t>Newspaper</w:t>
            </w:r>
          </w:p>
        </w:tc>
        <w:tc>
          <w:tcPr>
            <w:tcW w:type="dxa" w:w="5040"/>
          </w:tcPr>
          <w:p>
            <w:r>
              <w:t>30</w:t>
            </w:r>
          </w:p>
        </w:tc>
      </w:tr>
    </w:tbl>
    <w:p>
      <w:pPr>
        <w:jc w:val="center"/>
      </w:pPr>
      <w:r>
        <w:rPr>
          <w:b/>
          <w:sz w:val="26"/>
        </w:rPr>
        <w:t>Predicted Sales = 15.0395 (approximately 15.04)</w:t>
      </w:r>
    </w:p>
    <w:p>
      <w:r>
        <w:t>This is the predicted Sales value reported from the reference analysis for the specified advertising budget. The prediction represents an estimate from the trained regression model rather than a guaranteed future sales value.</w:t>
      </w:r>
    </w:p>
    <w:p>
      <w:pPr>
        <w:pStyle w:val="Heading1"/>
      </w:pPr>
      <w:r>
        <w:t>8. Model Performance</w:t>
      </w:r>
    </w:p>
    <w:p>
      <w:r>
        <w:t>The trained model was evaluated by comparing actual Sales with predicted Sales on the testing data. The following results were reported: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Result</w:t>
            </w:r>
          </w:p>
        </w:tc>
      </w:tr>
      <w:tr>
        <w:tc>
          <w:tcPr>
            <w:tcW w:type="dxa" w:w="5040"/>
          </w:tcPr>
          <w:p>
            <w:r>
              <w:t>MAE</w:t>
            </w:r>
          </w:p>
        </w:tc>
        <w:tc>
          <w:tcPr>
            <w:tcW w:type="dxa" w:w="5040"/>
          </w:tcPr>
          <w:p>
            <w:r>
              <w:t>1.2748262109549338</w:t>
            </w:r>
          </w:p>
        </w:tc>
      </w:tr>
      <w:tr>
        <w:tc>
          <w:tcPr>
            <w:tcW w:type="dxa" w:w="5040"/>
          </w:tcPr>
          <w:p>
            <w:r>
              <w:t>MSE</w:t>
            </w:r>
          </w:p>
        </w:tc>
        <w:tc>
          <w:tcPr>
            <w:tcW w:type="dxa" w:w="5040"/>
          </w:tcPr>
          <w:p>
            <w:r>
              <w:t>2.9077569102710896</w:t>
            </w:r>
          </w:p>
        </w:tc>
      </w:tr>
      <w:tr>
        <w:tc>
          <w:tcPr>
            <w:tcW w:type="dxa" w:w="5040"/>
          </w:tcPr>
          <w:p>
            <w:r>
              <w:t>RMSE</w:t>
            </w:r>
          </w:p>
        </w:tc>
        <w:tc>
          <w:tcPr>
            <w:tcW w:type="dxa" w:w="5040"/>
          </w:tcPr>
          <w:p>
            <w:r>
              <w:t>1.7052146229349223</w:t>
            </w:r>
          </w:p>
        </w:tc>
      </w:tr>
      <w:tr>
        <w:tc>
          <w:tcPr>
            <w:tcW w:type="dxa" w:w="5040"/>
          </w:tcPr>
          <w:p>
            <w:r>
              <w:t>R² Score</w:t>
            </w:r>
          </w:p>
        </w:tc>
        <w:tc>
          <w:tcPr>
            <w:tcW w:type="dxa" w:w="5040"/>
          </w:tcPr>
          <w:p>
            <w:r>
              <w:t>0.9059011844150826</w:t>
            </w:r>
          </w:p>
        </w:tc>
      </w:tr>
    </w:tbl>
    <w:p/>
    <w:p>
      <w:pPr>
        <w:pStyle w:val="Heading1"/>
      </w:pPr>
      <w:r>
        <w:t>9. Interpretation of Evaluation Results</w:t>
      </w:r>
    </w:p>
    <w:p>
      <w:pPr>
        <w:pStyle w:val="ListBullet"/>
        <w:spacing w:after="60"/>
      </w:pPr>
      <w:r>
        <w:t>MAE of about 1.27 indicates that the average absolute prediction difference is relatively small.</w:t>
      </w:r>
    </w:p>
    <w:p>
      <w:pPr>
        <w:pStyle w:val="ListBullet"/>
        <w:spacing w:after="60"/>
      </w:pPr>
      <w:r>
        <w:t>MSE of about 2.91 summarizes squared prediction errors and gives greater weight to larger errors.</w:t>
      </w:r>
    </w:p>
    <w:p>
      <w:pPr>
        <w:pStyle w:val="ListBullet"/>
        <w:spacing w:after="60"/>
      </w:pPr>
      <w:r>
        <w:t>RMSE of about 1.71 expresses the typical prediction error in the same units as Sales.</w:t>
      </w:r>
    </w:p>
    <w:p>
      <w:pPr>
        <w:pStyle w:val="ListBullet"/>
        <w:spacing w:after="60"/>
      </w:pPr>
      <w:r>
        <w:t>An R² score of about 0.906 indicates that the model explains a large proportion of the variation in Sales in the evaluated data.</w:t>
      </w:r>
    </w:p>
    <w:p>
      <w:pPr>
        <w:pStyle w:val="Heading1"/>
      </w:pPr>
      <w:r>
        <w:t>10. Advertising Coefficient Interpretation</w:t>
      </w:r>
    </w:p>
    <w:p>
      <w:r>
        <w:t>Each regression coefficient describes the estimated change in predicted Sales associated with a one-unit increase in that advertising variable while the other variables are held constant.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Medium</w:t>
            </w:r>
          </w:p>
        </w:tc>
        <w:tc>
          <w:tcPr>
            <w:tcW w:type="dxa" w:w="3360"/>
            <w:shd w:fill="D9EAF7"/>
          </w:tcPr>
          <w:p>
            <w:r>
              <w:rPr>
                <w:b/>
              </w:rPr>
              <w:t>Interpretation</w:t>
            </w:r>
          </w:p>
        </w:tc>
        <w:tc>
          <w:tcPr>
            <w:tcW w:type="dxa" w:w="3360"/>
            <w:shd w:fill="D9EAF7"/>
          </w:tcPr>
          <w:p>
            <w:r>
              <w:rPr>
                <w:b/>
              </w:rPr>
              <w:t>Relative finding</w:t>
            </w:r>
          </w:p>
        </w:tc>
      </w:tr>
      <w:tr>
        <w:tc>
          <w:tcPr>
            <w:tcW w:type="dxa" w:w="3360"/>
          </w:tcPr>
          <w:p>
            <w:r>
              <w:t>TV</w:t>
            </w:r>
          </w:p>
        </w:tc>
        <w:tc>
          <w:tcPr>
            <w:tcW w:type="dxa" w:w="3360"/>
          </w:tcPr>
          <w:p>
            <w:r>
              <w:t>Shows a strong positive relationship with Sales.</w:t>
            </w:r>
          </w:p>
        </w:tc>
        <w:tc>
          <w:tcPr>
            <w:tcW w:type="dxa" w:w="3360"/>
          </w:tcPr>
          <w:p>
            <w:r>
              <w:t>Strong</w:t>
            </w:r>
          </w:p>
        </w:tc>
      </w:tr>
      <w:tr>
        <w:tc>
          <w:tcPr>
            <w:tcW w:type="dxa" w:w="3360"/>
          </w:tcPr>
          <w:p>
            <w:r>
              <w:t>Radio</w:t>
            </w:r>
          </w:p>
        </w:tc>
        <w:tc>
          <w:tcPr>
            <w:tcW w:type="dxa" w:w="3360"/>
          </w:tcPr>
          <w:p>
            <w:r>
              <w:t>Shows a positive relationship with Sales.</w:t>
            </w:r>
          </w:p>
        </w:tc>
        <w:tc>
          <w:tcPr>
            <w:tcW w:type="dxa" w:w="3360"/>
          </w:tcPr>
          <w:p>
            <w:r>
              <w:t>Strong</w:t>
            </w:r>
          </w:p>
        </w:tc>
      </w:tr>
      <w:tr>
        <w:tc>
          <w:tcPr>
            <w:tcW w:type="dxa" w:w="3360"/>
          </w:tcPr>
          <w:p>
            <w:r>
              <w:t>Newspaper</w:t>
            </w:r>
          </w:p>
        </w:tc>
        <w:tc>
          <w:tcPr>
            <w:tcW w:type="dxa" w:w="3360"/>
          </w:tcPr>
          <w:p>
            <w:r>
              <w:t>Shows a comparatively weak relationship with Sales.</w:t>
            </w:r>
          </w:p>
        </w:tc>
        <w:tc>
          <w:tcPr>
            <w:tcW w:type="dxa" w:w="3360"/>
          </w:tcPr>
          <w:p>
            <w:r>
              <w:t>Weakest</w:t>
            </w:r>
          </w:p>
        </w:tc>
      </w:tr>
    </w:tbl>
    <w:p>
      <w:r>
        <w:t>Based on the reference analysis, TV is treated as showing the strongest individual relationship with Sales, while Newspaper shows the weakest. The coefficients should be interpreted in context because the advertising variables have different scales and ranges.</w:t>
      </w:r>
    </w:p>
    <w:p>
      <w:pPr>
        <w:pStyle w:val="Heading1"/>
      </w:pPr>
      <w:r>
        <w:t>11. Actual Sales vs. Predicted Sales</w:t>
      </w:r>
    </w:p>
    <w:p>
      <w:r>
        <w:t>An Actual Sales vs. Predicted Sales visualization is used to assess how closely the model's predictions follow the observed Sales values. Points closer to the ideal diagonal relationship indicate better agreement between actual and predicted values.</w:t>
      </w:r>
    </w:p>
    <w:p>
      <w:r>
        <w:t>The visualization therefore provides an intuitive check of model performance alongside the numerical evaluation metrics.</w:t>
      </w:r>
    </w:p>
    <w:p>
      <w:pPr>
        <w:pStyle w:val="Heading1"/>
      </w:pPr>
      <w:r>
        <w:t>12. Business Findings</w:t>
      </w:r>
    </w:p>
    <w:p>
      <w:pPr>
        <w:pStyle w:val="ListBullet"/>
        <w:spacing w:after="60"/>
      </w:pPr>
      <w:r>
        <w:t>TV shows a strong relationship with Sales in the analyzed dataset.</w:t>
      </w:r>
    </w:p>
    <w:p>
      <w:pPr>
        <w:pStyle w:val="ListBullet"/>
        <w:spacing w:after="60"/>
      </w:pPr>
      <w:r>
        <w:t>Radio also contributes positively to the prediction of Sales.</w:t>
      </w:r>
    </w:p>
    <w:p>
      <w:pPr>
        <w:pStyle w:val="ListBullet"/>
        <w:spacing w:after="60"/>
      </w:pPr>
      <w:r>
        <w:t>Newspaper has the weakest relationship among the three channels in the reference analysis.</w:t>
      </w:r>
    </w:p>
    <w:p>
      <w:pPr>
        <w:pStyle w:val="ListBullet"/>
        <w:spacing w:after="60"/>
      </w:pPr>
      <w:r>
        <w:t>The model can be used to compare possible advertising-budget combinations before spending is finalized.</w:t>
      </w:r>
    </w:p>
    <w:p>
      <w:pPr>
        <w:pStyle w:val="ListBullet"/>
        <w:spacing w:after="60"/>
      </w:pPr>
      <w:r>
        <w:t>A predicted value should be treated as decision support, not as a guaranteed sales outcome.</w:t>
      </w:r>
    </w:p>
    <w:p>
      <w:pPr>
        <w:pStyle w:val="Heading1"/>
      </w:pPr>
      <w:r>
        <w:t>13. Business Recommendation</w:t>
      </w:r>
    </w:p>
    <w:p>
      <w:r>
        <w:t>The company should give appropriate attention to TV advertising because it shows a strong relationship with Sales in this analysis. Radio should also be considered as part of the advertising mix. Rather than increasing one channel without analysis, management should test different budget combinations using the prediction model and select the combination that best fits the business objective.</w:t>
      </w:r>
    </w:p>
    <w:p>
      <w:pPr>
        <w:pStyle w:val="Heading1"/>
      </w:pPr>
      <w:r>
        <w:t>14. Technical Improvement</w:t>
      </w:r>
    </w:p>
    <w:p>
      <w:r>
        <w:t>Prediction reliability can be improved by using k-fold cross-validation and comparing alternative regression techniques such as Ridge Regression and Lasso Regression. If additional business data is available, variables such as seasonality, promotions, product price, customer characteristics, and competitor activity could also be considered.</w:t>
      </w:r>
    </w:p>
    <w:p>
      <w:pPr>
        <w:pStyle w:val="Heading1"/>
      </w:pPr>
      <w:r>
        <w:t>15. Conclusion</w:t>
      </w:r>
    </w:p>
    <w:p>
      <w:r>
        <w:t>This analysis demonstrates how Multiple Linear Regression can be used to connect advertising expenditure with product Sales. TV, Radio, and Newspaper were treated as input variables and Sales as the target variable. The reported evaluation results show good predictive performance, with an R² score of approximately 0.906.</w:t>
      </w:r>
    </w:p>
    <w:p>
      <w:r>
        <w:t>For the planned budget of TV = 150, Radio = 20, and Newspaper = 30, the reported model prediction is approximately 15.04 Sales units. The analysis also indicates that TV has a strong relationship with Sales, while Newspaper has a comparatively weak relationship. Overall, the model can support more data-driven advertising budget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K.Rachana Chowdary | Advertising Sales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